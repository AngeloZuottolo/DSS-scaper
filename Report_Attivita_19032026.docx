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9D7E" w14:textId="77777777" w:rsidR="00275A5D" w:rsidRPr="00D12EE4" w:rsidRDefault="00000000">
      <w:pPr>
        <w:pStyle w:val="Titolo"/>
        <w:jc w:val="center"/>
        <w:rPr>
          <w:lang w:val="it-IT"/>
        </w:rPr>
      </w:pPr>
      <w:r w:rsidRPr="00D12EE4">
        <w:rPr>
          <w:lang w:val="it-IT"/>
        </w:rPr>
        <w:t>Report Attività Giornaliera</w:t>
      </w:r>
    </w:p>
    <w:p w14:paraId="74C1A690" w14:textId="77777777" w:rsidR="00275A5D" w:rsidRPr="00D12EE4" w:rsidRDefault="00275A5D">
      <w:pPr>
        <w:rPr>
          <w:lang w:val="it-IT"/>
        </w:rPr>
      </w:pPr>
    </w:p>
    <w:p w14:paraId="441FE091" w14:textId="77777777" w:rsidR="00275A5D" w:rsidRPr="00D12EE4" w:rsidRDefault="00000000">
      <w:pPr>
        <w:rPr>
          <w:lang w:val="it-IT"/>
        </w:rPr>
      </w:pPr>
      <w:r w:rsidRPr="00D12EE4">
        <w:rPr>
          <w:b/>
          <w:lang w:val="it-IT"/>
        </w:rPr>
        <w:t xml:space="preserve">Data: </w:t>
      </w:r>
      <w:r w:rsidRPr="00D12EE4">
        <w:rPr>
          <w:lang w:val="it-IT"/>
        </w:rPr>
        <w:t>19/03/2026</w:t>
      </w:r>
    </w:p>
    <w:p w14:paraId="15F6F711" w14:textId="77777777" w:rsidR="00275A5D" w:rsidRPr="00D12EE4" w:rsidRDefault="00000000">
      <w:pPr>
        <w:rPr>
          <w:lang w:val="it-IT"/>
        </w:rPr>
      </w:pPr>
      <w:r w:rsidRPr="00D12EE4">
        <w:rPr>
          <w:b/>
          <w:lang w:val="it-IT"/>
        </w:rPr>
        <w:t xml:space="preserve">Progetto: </w:t>
      </w:r>
      <w:r w:rsidRPr="00D12EE4">
        <w:rPr>
          <w:lang w:val="it-IT"/>
        </w:rPr>
        <w:t>DSS SkyNet Fleet Scraper</w:t>
      </w:r>
    </w:p>
    <w:p w14:paraId="3E70F93A" w14:textId="4F3811FF" w:rsidR="00275A5D" w:rsidRPr="00D12EE4" w:rsidRDefault="00000000">
      <w:pPr>
        <w:rPr>
          <w:lang w:val="it-IT"/>
        </w:rPr>
      </w:pPr>
      <w:r w:rsidRPr="00D12EE4">
        <w:rPr>
          <w:b/>
          <w:lang w:val="it-IT"/>
        </w:rPr>
        <w:t xml:space="preserve">Cliente: </w:t>
      </w:r>
      <w:r w:rsidR="00D12EE4" w:rsidRPr="00D12EE4">
        <w:rPr>
          <w:lang w:val="it-IT"/>
        </w:rPr>
        <w:t xml:space="preserve">Trans </w:t>
      </w:r>
      <w:r w:rsidR="00D12EE4">
        <w:rPr>
          <w:lang w:val="it-IT"/>
        </w:rPr>
        <w:t>Italia</w:t>
      </w:r>
    </w:p>
    <w:p w14:paraId="0F160CCD" w14:textId="77777777" w:rsidR="00275A5D" w:rsidRPr="00D12EE4" w:rsidRDefault="00000000">
      <w:pPr>
        <w:rPr>
          <w:lang w:val="it-IT"/>
        </w:rPr>
      </w:pPr>
      <w:r w:rsidRPr="00D12EE4">
        <w:rPr>
          <w:b/>
          <w:lang w:val="it-IT"/>
        </w:rPr>
        <w:t xml:space="preserve">Developer: </w:t>
      </w:r>
      <w:r w:rsidRPr="00D12EE4">
        <w:rPr>
          <w:lang w:val="it-IT"/>
        </w:rPr>
        <w:t>Angelo Zuottolo</w:t>
      </w:r>
    </w:p>
    <w:p w14:paraId="5BF5C912" w14:textId="77777777" w:rsidR="00275A5D" w:rsidRPr="00D12EE4" w:rsidRDefault="00000000">
      <w:pPr>
        <w:pStyle w:val="Titolo1"/>
        <w:rPr>
          <w:lang w:val="it-IT"/>
        </w:rPr>
      </w:pPr>
      <w:r w:rsidRPr="00D12EE4">
        <w:rPr>
          <w:lang w:val="it-IT"/>
        </w:rPr>
        <w:t>Commit del giorno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5A5D" w14:paraId="56E47091" w14:textId="77777777">
        <w:tc>
          <w:tcPr>
            <w:tcW w:w="2160" w:type="dxa"/>
          </w:tcPr>
          <w:p w14:paraId="7F2FA501" w14:textId="77777777" w:rsidR="00275A5D" w:rsidRDefault="00000000">
            <w:r>
              <w:t>Ora</w:t>
            </w:r>
          </w:p>
        </w:tc>
        <w:tc>
          <w:tcPr>
            <w:tcW w:w="2160" w:type="dxa"/>
          </w:tcPr>
          <w:p w14:paraId="61DA2606" w14:textId="77777777" w:rsidR="00275A5D" w:rsidRDefault="00000000">
            <w:r>
              <w:t>Autore</w:t>
            </w:r>
          </w:p>
        </w:tc>
        <w:tc>
          <w:tcPr>
            <w:tcW w:w="2160" w:type="dxa"/>
          </w:tcPr>
          <w:p w14:paraId="08F1AE64" w14:textId="77777777" w:rsidR="00275A5D" w:rsidRDefault="00000000">
            <w:r>
              <w:t>Descrizione</w:t>
            </w:r>
          </w:p>
        </w:tc>
        <w:tc>
          <w:tcPr>
            <w:tcW w:w="2160" w:type="dxa"/>
          </w:tcPr>
          <w:p w14:paraId="3ABBEF9F" w14:textId="77777777" w:rsidR="00275A5D" w:rsidRDefault="00000000">
            <w:r>
              <w:t>Dettagli</w:t>
            </w:r>
          </w:p>
        </w:tc>
      </w:tr>
      <w:tr w:rsidR="00275A5D" w:rsidRPr="00D12EE4" w14:paraId="1A882D9A" w14:textId="77777777">
        <w:tc>
          <w:tcPr>
            <w:tcW w:w="2160" w:type="dxa"/>
          </w:tcPr>
          <w:p w14:paraId="14BF414C" w14:textId="77777777" w:rsidR="00275A5D" w:rsidRDefault="00000000">
            <w:r>
              <w:t>12:11</w:t>
            </w:r>
          </w:p>
        </w:tc>
        <w:tc>
          <w:tcPr>
            <w:tcW w:w="2160" w:type="dxa"/>
          </w:tcPr>
          <w:p w14:paraId="0838B331" w14:textId="77777777" w:rsidR="00275A5D" w:rsidRDefault="00000000">
            <w:r>
              <w:t>AngeloZuottolo</w:t>
            </w:r>
          </w:p>
        </w:tc>
        <w:tc>
          <w:tcPr>
            <w:tcW w:w="2160" w:type="dxa"/>
          </w:tcPr>
          <w:p w14:paraId="023F0338" w14:textId="77777777" w:rsidR="00275A5D" w:rsidRDefault="00000000">
            <w:r>
              <w:t>Initial commit</w:t>
            </w:r>
          </w:p>
        </w:tc>
        <w:tc>
          <w:tcPr>
            <w:tcW w:w="2160" w:type="dxa"/>
          </w:tcPr>
          <w:p w14:paraId="466B3976" w14:textId="77777777" w:rsidR="00275A5D" w:rsidRPr="00D12EE4" w:rsidRDefault="00000000">
            <w:pPr>
              <w:rPr>
                <w:lang w:val="it-IT"/>
              </w:rPr>
            </w:pPr>
            <w:r w:rsidRPr="00D12EE4">
              <w:rPr>
                <w:lang w:val="it-IT"/>
              </w:rPr>
              <w:t>Setup iniziale progetto DSS scraper</w:t>
            </w:r>
          </w:p>
        </w:tc>
      </w:tr>
      <w:tr w:rsidR="00275A5D" w14:paraId="741A80DB" w14:textId="77777777">
        <w:tc>
          <w:tcPr>
            <w:tcW w:w="2160" w:type="dxa"/>
          </w:tcPr>
          <w:p w14:paraId="754A2D3B" w14:textId="77777777" w:rsidR="00275A5D" w:rsidRDefault="00000000">
            <w:r>
              <w:t>12:16</w:t>
            </w:r>
          </w:p>
        </w:tc>
        <w:tc>
          <w:tcPr>
            <w:tcW w:w="2160" w:type="dxa"/>
          </w:tcPr>
          <w:p w14:paraId="39B62ACB" w14:textId="77777777" w:rsidR="00275A5D" w:rsidRDefault="00000000">
            <w:r>
              <w:t>AngeloZuottolo</w:t>
            </w:r>
          </w:p>
        </w:tc>
        <w:tc>
          <w:tcPr>
            <w:tcW w:w="2160" w:type="dxa"/>
          </w:tcPr>
          <w:p w14:paraId="1C94790D" w14:textId="77777777" w:rsidR="00275A5D" w:rsidRDefault="00000000">
            <w:r>
              <w:t>Implementazione completa</w:t>
            </w:r>
          </w:p>
        </w:tc>
        <w:tc>
          <w:tcPr>
            <w:tcW w:w="2160" w:type="dxa"/>
          </w:tcPr>
          <w:p w14:paraId="06F4B042" w14:textId="77777777" w:rsidR="00275A5D" w:rsidRDefault="00000000">
            <w:r>
              <w:t>Scraping SkyNet con login automation, dashboard HTML e data extraction</w:t>
            </w:r>
          </w:p>
        </w:tc>
      </w:tr>
    </w:tbl>
    <w:p w14:paraId="37CE4A32" w14:textId="77777777" w:rsidR="00275A5D" w:rsidRDefault="00000000">
      <w:pPr>
        <w:pStyle w:val="Titolo1"/>
      </w:pPr>
      <w:r>
        <w:t>Riepilogo Attività</w:t>
      </w:r>
    </w:p>
    <w:p w14:paraId="000124BA" w14:textId="77777777" w:rsidR="00275A5D" w:rsidRPr="00D12EE4" w:rsidRDefault="00000000">
      <w:pPr>
        <w:pStyle w:val="Puntoelenco"/>
        <w:rPr>
          <w:lang w:val="it-IT"/>
        </w:rPr>
      </w:pPr>
      <w:r w:rsidRPr="00D12EE4">
        <w:rPr>
          <w:lang w:val="it-IT"/>
        </w:rPr>
        <w:t>Setup progetto - Struttura iniziale del repository</w:t>
      </w:r>
    </w:p>
    <w:p w14:paraId="46EAAEC3" w14:textId="77777777" w:rsidR="00275A5D" w:rsidRPr="00D12EE4" w:rsidRDefault="00000000">
      <w:pPr>
        <w:pStyle w:val="Puntoelenco"/>
        <w:rPr>
          <w:lang w:val="it-IT"/>
        </w:rPr>
      </w:pPr>
      <w:r w:rsidRPr="00D12EE4">
        <w:rPr>
          <w:lang w:val="it-IT"/>
        </w:rPr>
        <w:t>Scraper SkyNet - Automazione login e autenticazione</w:t>
      </w:r>
    </w:p>
    <w:p w14:paraId="343F5BB7" w14:textId="77777777" w:rsidR="00275A5D" w:rsidRPr="00D12EE4" w:rsidRDefault="00000000">
      <w:pPr>
        <w:pStyle w:val="Puntoelenco"/>
        <w:rPr>
          <w:lang w:val="it-IT"/>
        </w:rPr>
      </w:pPr>
      <w:r w:rsidRPr="00D12EE4">
        <w:rPr>
          <w:lang w:val="it-IT"/>
        </w:rPr>
        <w:t>Dashboard HTML - Interfaccia web per visualizzazione dati</w:t>
      </w:r>
    </w:p>
    <w:p w14:paraId="7DAE39E4" w14:textId="77777777" w:rsidR="00275A5D" w:rsidRPr="00D12EE4" w:rsidRDefault="00000000">
      <w:pPr>
        <w:pStyle w:val="Puntoelenco"/>
        <w:rPr>
          <w:lang w:val="it-IT"/>
        </w:rPr>
      </w:pPr>
      <w:r w:rsidRPr="00D12EE4">
        <w:rPr>
          <w:lang w:val="it-IT"/>
        </w:rPr>
        <w:t>Estrazione dati - Automazione raccolta informazioni dalla piattaforma SkyNetX</w:t>
      </w:r>
    </w:p>
    <w:p w14:paraId="1FEFEBCC" w14:textId="77777777" w:rsidR="00275A5D" w:rsidRPr="00D12EE4" w:rsidRDefault="00000000">
      <w:pPr>
        <w:pStyle w:val="Titolo1"/>
        <w:rPr>
          <w:lang w:val="it-IT"/>
        </w:rPr>
      </w:pPr>
      <w:r w:rsidRPr="00D12EE4">
        <w:rPr>
          <w:lang w:val="it-IT"/>
        </w:rPr>
        <w:t>Stato Finale</w:t>
      </w:r>
    </w:p>
    <w:p w14:paraId="5235B046" w14:textId="77777777" w:rsidR="00275A5D" w:rsidRPr="00D12EE4" w:rsidRDefault="00000000">
      <w:pPr>
        <w:rPr>
          <w:lang w:val="it-IT"/>
        </w:rPr>
      </w:pPr>
      <w:r w:rsidRPr="00D12EE4">
        <w:rPr>
          <w:lang w:val="it-IT"/>
        </w:rPr>
        <w:t>Progetto funzionante con: login automatico, persistenza sessione, dashboard interattiva e output dati JSON.</w:t>
      </w:r>
    </w:p>
    <w:p w14:paraId="70B84BFD" w14:textId="77777777" w:rsidR="00275A5D" w:rsidRDefault="00000000">
      <w:r w:rsidRPr="00D12EE4">
        <w:rPr>
          <w:i/>
          <w:lang w:val="it-IT"/>
        </w:rPr>
        <w:br/>
      </w:r>
      <w:r>
        <w:rPr>
          <w:i/>
        </w:rPr>
        <w:t>Report generato il: 19/03/2026 13:04</w:t>
      </w:r>
    </w:p>
    <w:sectPr w:rsidR="00275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063737">
    <w:abstractNumId w:val="8"/>
  </w:num>
  <w:num w:numId="2" w16cid:durableId="2120761539">
    <w:abstractNumId w:val="6"/>
  </w:num>
  <w:num w:numId="3" w16cid:durableId="1140460472">
    <w:abstractNumId w:val="5"/>
  </w:num>
  <w:num w:numId="4" w16cid:durableId="342323216">
    <w:abstractNumId w:val="4"/>
  </w:num>
  <w:num w:numId="5" w16cid:durableId="257297774">
    <w:abstractNumId w:val="7"/>
  </w:num>
  <w:num w:numId="6" w16cid:durableId="539322753">
    <w:abstractNumId w:val="3"/>
  </w:num>
  <w:num w:numId="7" w16cid:durableId="1381441094">
    <w:abstractNumId w:val="2"/>
  </w:num>
  <w:num w:numId="8" w16cid:durableId="1088305980">
    <w:abstractNumId w:val="1"/>
  </w:num>
  <w:num w:numId="9" w16cid:durableId="162065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A5D"/>
    <w:rsid w:val="0029639D"/>
    <w:rsid w:val="00326F90"/>
    <w:rsid w:val="00A930A6"/>
    <w:rsid w:val="00AA1D8D"/>
    <w:rsid w:val="00B47730"/>
    <w:rsid w:val="00CB0664"/>
    <w:rsid w:val="00D12EE4"/>
    <w:rsid w:val="00D91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6EAB2A"/>
  <w14:defaultImageDpi w14:val="300"/>
  <w15:docId w15:val="{ED96B41C-A6EB-41A2-824E-0AD708F8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035f3c-bc6a-4610-ae3e-91e106e8252f}" enabled="1" method="Standard" siteId="{0ff8a1e7-994d-44e3-92ef-a5948fb3d92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Zuottolo</cp:lastModifiedBy>
  <cp:revision>3</cp:revision>
  <dcterms:created xsi:type="dcterms:W3CDTF">2013-12-23T23:15:00Z</dcterms:created>
  <dcterms:modified xsi:type="dcterms:W3CDTF">2026-03-19T14:58:00Z</dcterms:modified>
  <cp:category/>
</cp:coreProperties>
</file>